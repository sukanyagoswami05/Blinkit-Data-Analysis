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E17" w:rsidRPr="0002684E" w:rsidRDefault="00A0545E">
      <w:pPr>
        <w:pStyle w:val="Heading1"/>
        <w:jc w:val="center"/>
        <w:rPr>
          <w:rFonts w:ascii="Cambria" w:hAnsi="Cambria"/>
          <w:color w:val="244061" w:themeColor="accent1" w:themeShade="80"/>
          <w:sz w:val="32"/>
        </w:rPr>
      </w:pPr>
      <w:proofErr w:type="spellStart"/>
      <w:r w:rsidRPr="0002684E">
        <w:rPr>
          <w:rFonts w:ascii="Cambria" w:hAnsi="Cambria"/>
          <w:color w:val="244061" w:themeColor="accent1" w:themeShade="80"/>
          <w:sz w:val="32"/>
        </w:rPr>
        <w:t>Blinkit</w:t>
      </w:r>
      <w:proofErr w:type="spellEnd"/>
      <w:r w:rsidRPr="0002684E">
        <w:rPr>
          <w:rFonts w:ascii="Cambria" w:hAnsi="Cambria"/>
          <w:color w:val="244061" w:themeColor="accent1" w:themeShade="80"/>
          <w:sz w:val="32"/>
        </w:rPr>
        <w:t xml:space="preserve"> Data Analysis</w:t>
      </w:r>
      <w:r w:rsidR="0002684E" w:rsidRPr="0002684E">
        <w:rPr>
          <w:rFonts w:ascii="Cambria" w:hAnsi="Cambria"/>
          <w:color w:val="244061" w:themeColor="accent1" w:themeShade="80"/>
          <w:sz w:val="32"/>
        </w:rPr>
        <w:t xml:space="preserve"> </w:t>
      </w:r>
    </w:p>
    <w:p w:rsidR="001A7E17" w:rsidRPr="0002684E" w:rsidRDefault="00CF6B46">
      <w:pPr>
        <w:pStyle w:val="Heading2"/>
        <w:rPr>
          <w:rFonts w:ascii="Cambria" w:hAnsi="Cambria"/>
        </w:rPr>
      </w:pPr>
      <w:r w:rsidRPr="0002684E">
        <w:rPr>
          <w:rFonts w:ascii="Cambria" w:hAnsi="Cambria"/>
        </w:rPr>
        <w:t>1. Data Import &amp; Cleaning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>The Blinkit dataset was imported into Excel for data understanding. Before</w:t>
      </w:r>
      <w:r w:rsidR="001D549C" w:rsidRPr="0002684E">
        <w:rPr>
          <w:rFonts w:ascii="Cambria" w:hAnsi="Cambria"/>
        </w:rPr>
        <w:t xml:space="preserve"> moving to SQL and Power BI, I </w:t>
      </w:r>
      <w:r w:rsidRPr="0002684E">
        <w:rPr>
          <w:rFonts w:ascii="Cambria" w:hAnsi="Cambria"/>
        </w:rPr>
        <w:t>cleaned and standardized the dataset. Below are the cleaning steps: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7E17" w:rsidRPr="0002684E"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Column</w:t>
            </w:r>
          </w:p>
        </w:tc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Cleaning Performed</w:t>
            </w:r>
          </w:p>
        </w:tc>
      </w:tr>
      <w:tr w:rsidR="001A7E17" w:rsidRPr="0002684E"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Item_Fat_Content</w:t>
            </w:r>
          </w:p>
        </w:tc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Standardized values (LF → Low Fat, reg → Regular, low fat → Low Fat)</w:t>
            </w:r>
          </w:p>
        </w:tc>
      </w:tr>
      <w:tr w:rsidR="001A7E17" w:rsidRPr="0002684E"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Outlet_Size</w:t>
            </w:r>
          </w:p>
        </w:tc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Missing values filled using Mode (most frequent size)</w:t>
            </w:r>
          </w:p>
        </w:tc>
      </w:tr>
      <w:tr w:rsidR="001A7E17" w:rsidRPr="0002684E"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Item_Type</w:t>
            </w:r>
          </w:p>
        </w:tc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Format consistency checked &amp; corrected</w:t>
            </w:r>
          </w:p>
        </w:tc>
      </w:tr>
      <w:tr w:rsidR="001A7E17" w:rsidRPr="0002684E"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Item_Visibility</w:t>
            </w:r>
          </w:p>
        </w:tc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Converted to num</w:t>
            </w:r>
            <w:r w:rsidRPr="0002684E">
              <w:rPr>
                <w:rFonts w:ascii="Cambria" w:hAnsi="Cambria"/>
              </w:rPr>
              <w:t>eric format</w:t>
            </w:r>
          </w:p>
        </w:tc>
      </w:tr>
      <w:tr w:rsidR="001A7E17" w:rsidRPr="0002684E"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Total_Sales</w:t>
            </w:r>
          </w:p>
        </w:tc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Checked for outliers &amp; ensured numeric formatting</w:t>
            </w:r>
          </w:p>
        </w:tc>
      </w:tr>
      <w:tr w:rsidR="001A7E17" w:rsidRPr="0002684E"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Duplicates</w:t>
            </w:r>
          </w:p>
        </w:tc>
        <w:tc>
          <w:tcPr>
            <w:tcW w:w="4320" w:type="dxa"/>
          </w:tcPr>
          <w:p w:rsidR="001A7E17" w:rsidRPr="0002684E" w:rsidRDefault="00CF6B46">
            <w:pPr>
              <w:rPr>
                <w:rFonts w:ascii="Cambria" w:hAnsi="Cambria"/>
              </w:rPr>
            </w:pPr>
            <w:r w:rsidRPr="0002684E">
              <w:rPr>
                <w:rFonts w:ascii="Cambria" w:hAnsi="Cambria"/>
              </w:rPr>
              <w:t>Removed duplicate rows</w:t>
            </w:r>
          </w:p>
        </w:tc>
      </w:tr>
    </w:tbl>
    <w:p w:rsidR="001A7E17" w:rsidRPr="0002684E" w:rsidRDefault="00CF6B46" w:rsidP="005418C3">
      <w:pPr>
        <w:rPr>
          <w:rFonts w:ascii="Cambria" w:hAnsi="Cambria"/>
        </w:rPr>
      </w:pPr>
      <w:r w:rsidRPr="0002684E">
        <w:rPr>
          <w:rFonts w:ascii="Cambria" w:hAnsi="Cambria"/>
        </w:rPr>
        <w:br/>
      </w:r>
      <w:r w:rsidR="005418C3" w:rsidRPr="0002684E">
        <w:rPr>
          <w:rFonts w:ascii="Cambria" w:hAnsi="Cambria"/>
          <w:noProof/>
          <w:lang w:val="en-IN" w:eastAsia="en-IN"/>
        </w:rPr>
        <w:drawing>
          <wp:inline distT="0" distB="0" distL="0" distR="0">
            <wp:extent cx="6056630" cy="346075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7 1515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752" cy="357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8C3" w:rsidRPr="0002684E" w:rsidRDefault="005418C3">
      <w:pPr>
        <w:rPr>
          <w:rFonts w:ascii="Cambria" w:hAnsi="Cambria"/>
          <w:noProof/>
          <w:lang w:val="en-IN" w:eastAsia="en-IN"/>
        </w:rPr>
      </w:pPr>
    </w:p>
    <w:p w:rsidR="001D549C" w:rsidRPr="0002684E" w:rsidRDefault="001D549C">
      <w:pPr>
        <w:rPr>
          <w:rFonts w:ascii="Cambria" w:hAnsi="Cambria"/>
          <w:noProof/>
          <w:lang w:val="en-IN" w:eastAsia="en-IN"/>
        </w:rPr>
      </w:pPr>
    </w:p>
    <w:p w:rsidR="001A7E17" w:rsidRPr="0002684E" w:rsidRDefault="001A7E17">
      <w:pPr>
        <w:rPr>
          <w:rFonts w:ascii="Cambria" w:hAnsi="Cambria"/>
        </w:rPr>
      </w:pPr>
    </w:p>
    <w:p w:rsidR="001A7E17" w:rsidRPr="0002684E" w:rsidRDefault="00CF6B46">
      <w:pPr>
        <w:pStyle w:val="Heading2"/>
        <w:rPr>
          <w:rFonts w:ascii="Cambria" w:hAnsi="Cambria"/>
        </w:rPr>
      </w:pPr>
      <w:r w:rsidRPr="0002684E">
        <w:rPr>
          <w:rFonts w:ascii="Cambria" w:hAnsi="Cambria"/>
        </w:rPr>
        <w:lastRenderedPageBreak/>
        <w:t>2. SQL Que</w:t>
      </w:r>
      <w:r w:rsidR="005418C3" w:rsidRPr="0002684E">
        <w:rPr>
          <w:rFonts w:ascii="Cambria" w:hAnsi="Cambria"/>
        </w:rPr>
        <w:t>ries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 xml:space="preserve">To </w:t>
      </w:r>
      <w:r w:rsidR="0002684E">
        <w:rPr>
          <w:rFonts w:ascii="Cambria" w:hAnsi="Cambria"/>
        </w:rPr>
        <w:t xml:space="preserve">do the data </w:t>
      </w:r>
      <w:proofErr w:type="gramStart"/>
      <w:r w:rsidR="0002684E">
        <w:rPr>
          <w:rFonts w:ascii="Cambria" w:hAnsi="Cambria"/>
        </w:rPr>
        <w:t xml:space="preserve">analysis </w:t>
      </w:r>
      <w:r w:rsidR="001D549C" w:rsidRPr="0002684E">
        <w:rPr>
          <w:rFonts w:ascii="Cambria" w:hAnsi="Cambria"/>
        </w:rPr>
        <w:t>,</w:t>
      </w:r>
      <w:proofErr w:type="gramEnd"/>
      <w:r w:rsidR="001D549C" w:rsidRPr="0002684E">
        <w:rPr>
          <w:rFonts w:ascii="Cambria" w:hAnsi="Cambria"/>
        </w:rPr>
        <w:t xml:space="preserve"> I</w:t>
      </w:r>
      <w:r w:rsidRPr="0002684E">
        <w:rPr>
          <w:rFonts w:ascii="Cambria" w:hAnsi="Cambria"/>
        </w:rPr>
        <w:t xml:space="preserve"> </w:t>
      </w:r>
      <w:r w:rsidR="0002684E">
        <w:rPr>
          <w:rFonts w:ascii="Cambria" w:hAnsi="Cambria"/>
        </w:rPr>
        <w:t xml:space="preserve">converted major queries </w:t>
      </w:r>
      <w:r w:rsidRPr="0002684E">
        <w:rPr>
          <w:rFonts w:ascii="Cambria" w:hAnsi="Cambria"/>
        </w:rPr>
        <w:t xml:space="preserve"> into SQL views. These views wer</w:t>
      </w:r>
      <w:r w:rsidR="0002684E">
        <w:rPr>
          <w:rFonts w:ascii="Cambria" w:hAnsi="Cambria"/>
        </w:rPr>
        <w:t>e directly loaded into Power BI for Dashboard.</w:t>
      </w:r>
      <w:bookmarkStart w:id="0" w:name="_GoBack"/>
      <w:bookmarkEnd w:id="0"/>
    </w:p>
    <w:p w:rsidR="00A0545E" w:rsidRPr="0002684E" w:rsidRDefault="001D549C" w:rsidP="00A0545E">
      <w:pPr>
        <w:pStyle w:val="NoSpacing"/>
        <w:rPr>
          <w:rFonts w:ascii="Cambria" w:hAnsi="Cambria"/>
        </w:rPr>
      </w:pPr>
      <w:r w:rsidRPr="0002684E">
        <w:rPr>
          <w:rFonts w:ascii="Cambria" w:hAnsi="Cambria"/>
        </w:rPr>
        <w:t xml:space="preserve">        </w:t>
      </w:r>
      <w:r w:rsidRPr="0002684E">
        <w:rPr>
          <w:rFonts w:ascii="Cambria" w:hAnsi="Cambria"/>
        </w:rPr>
        <w:t>1. TOTAL SALES</w:t>
      </w:r>
    </w:p>
    <w:p w:rsidR="00A0545E" w:rsidRPr="0002684E" w:rsidRDefault="00A0545E" w:rsidP="00A0545E">
      <w:pPr>
        <w:pStyle w:val="NoSpacing"/>
        <w:rPr>
          <w:rFonts w:ascii="Cambria" w:hAnsi="Cambria"/>
        </w:rPr>
      </w:pPr>
      <w:r w:rsidRPr="0002684E">
        <w:rPr>
          <w:rFonts w:ascii="Cambria" w:hAnsi="Cambria"/>
        </w:rPr>
        <w:t xml:space="preserve">          </w:t>
      </w:r>
      <w:r w:rsidR="00CF6B46" w:rsidRPr="0002684E">
        <w:rPr>
          <w:rFonts w:ascii="Cambria" w:hAnsi="Cambria"/>
        </w:rPr>
        <w:t xml:space="preserve">CREATE VIEW </w:t>
      </w:r>
      <w:proofErr w:type="spellStart"/>
      <w:r w:rsidR="00CF6B46" w:rsidRPr="0002684E">
        <w:rPr>
          <w:rFonts w:ascii="Cambria" w:hAnsi="Cambria"/>
        </w:rPr>
        <w:t>v_total_sales</w:t>
      </w:r>
      <w:proofErr w:type="spellEnd"/>
      <w:r w:rsidR="00CF6B46" w:rsidRPr="0002684E">
        <w:rPr>
          <w:rFonts w:ascii="Cambria" w:hAnsi="Cambria"/>
        </w:rPr>
        <w:t xml:space="preserve"> AS</w:t>
      </w:r>
    </w:p>
    <w:p w:rsidR="00FD329D" w:rsidRPr="0002684E" w:rsidRDefault="00A0545E" w:rsidP="00A0545E">
      <w:pPr>
        <w:pStyle w:val="NoSpacing"/>
        <w:rPr>
          <w:rFonts w:ascii="Cambria" w:hAnsi="Cambria"/>
        </w:rPr>
      </w:pPr>
      <w:r w:rsidRPr="0002684E">
        <w:rPr>
          <w:rFonts w:ascii="Cambria" w:hAnsi="Cambria"/>
        </w:rPr>
        <w:t xml:space="preserve">      </w:t>
      </w:r>
      <w:r w:rsidR="00CF6B46" w:rsidRPr="0002684E">
        <w:rPr>
          <w:rFonts w:ascii="Cambria" w:hAnsi="Cambria"/>
        </w:rPr>
        <w:t xml:space="preserve"> </w:t>
      </w:r>
      <w:r w:rsidRPr="0002684E">
        <w:rPr>
          <w:rFonts w:ascii="Cambria" w:hAnsi="Cambria"/>
        </w:rPr>
        <w:t xml:space="preserve">   </w:t>
      </w:r>
      <w:r w:rsidR="00CF6B46" w:rsidRPr="0002684E">
        <w:rPr>
          <w:rFonts w:ascii="Cambria" w:hAnsi="Cambria"/>
        </w:rPr>
        <w:t xml:space="preserve">SELECT </w:t>
      </w:r>
      <w:proofErr w:type="gramStart"/>
      <w:r w:rsidR="00CF6B46" w:rsidRPr="0002684E">
        <w:rPr>
          <w:rFonts w:ascii="Cambria" w:hAnsi="Cambria"/>
        </w:rPr>
        <w:t>SUM(</w:t>
      </w:r>
      <w:proofErr w:type="spellStart"/>
      <w:proofErr w:type="gramEnd"/>
      <w:r w:rsidR="00CF6B46" w:rsidRPr="0002684E">
        <w:rPr>
          <w:rFonts w:ascii="Cambria" w:hAnsi="Cambria"/>
        </w:rPr>
        <w:t>Total_Sales</w:t>
      </w:r>
      <w:proofErr w:type="spellEnd"/>
      <w:r w:rsidR="00CF6B46" w:rsidRPr="0002684E">
        <w:rPr>
          <w:rFonts w:ascii="Cambria" w:hAnsi="Cambria"/>
        </w:rPr>
        <w:t xml:space="preserve">) AS </w:t>
      </w:r>
    </w:p>
    <w:p w:rsidR="001A7E17" w:rsidRPr="0002684E" w:rsidRDefault="00A0545E" w:rsidP="00A0545E">
      <w:pPr>
        <w:pStyle w:val="NoSpacing"/>
        <w:rPr>
          <w:rFonts w:ascii="Cambria" w:hAnsi="Cambria"/>
        </w:rPr>
      </w:pPr>
      <w:r w:rsidRPr="0002684E">
        <w:rPr>
          <w:rFonts w:ascii="Cambria" w:hAnsi="Cambria"/>
        </w:rPr>
        <w:t xml:space="preserve">          </w:t>
      </w:r>
      <w:proofErr w:type="spellStart"/>
      <w:r w:rsidR="00CF6B46" w:rsidRPr="0002684E">
        <w:rPr>
          <w:rFonts w:ascii="Cambria" w:hAnsi="Cambria"/>
        </w:rPr>
        <w:t>Total_Sales</w:t>
      </w:r>
      <w:proofErr w:type="spellEnd"/>
      <w:r w:rsidR="00CF6B46" w:rsidRPr="0002684E">
        <w:rPr>
          <w:rFonts w:ascii="Cambria" w:hAnsi="Cambria"/>
        </w:rPr>
        <w:t xml:space="preserve"> FROM </w:t>
      </w:r>
      <w:proofErr w:type="spellStart"/>
      <w:r w:rsidR="00CF6B46" w:rsidRPr="0002684E">
        <w:rPr>
          <w:rFonts w:ascii="Cambria" w:hAnsi="Cambria"/>
        </w:rPr>
        <w:t>blinkitdata</w:t>
      </w:r>
      <w:proofErr w:type="spellEnd"/>
      <w:r w:rsidR="00CF6B46" w:rsidRPr="0002684E">
        <w:rPr>
          <w:rFonts w:ascii="Cambria" w:hAnsi="Cambria"/>
        </w:rPr>
        <w:t>;</w:t>
      </w:r>
    </w:p>
    <w:p w:rsidR="001D549C" w:rsidRPr="0002684E" w:rsidRDefault="001D549C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:rsidR="00FD329D" w:rsidRPr="0002684E" w:rsidRDefault="00FD329D" w:rsidP="001D549C">
      <w:pPr>
        <w:pStyle w:val="ListBullet"/>
        <w:numPr>
          <w:ilvl w:val="0"/>
          <w:numId w:val="0"/>
        </w:numPr>
        <w:ind w:left="786" w:hanging="360"/>
        <w:rPr>
          <w:rFonts w:ascii="Cambria" w:hAnsi="Cambria"/>
        </w:rPr>
      </w:pPr>
    </w:p>
    <w:p w:rsidR="00A0545E" w:rsidRPr="0002684E" w:rsidRDefault="001D549C" w:rsidP="00A0545E">
      <w:pPr>
        <w:pStyle w:val="ListBullet"/>
        <w:numPr>
          <w:ilvl w:val="0"/>
          <w:numId w:val="0"/>
        </w:numPr>
        <w:ind w:left="786" w:hanging="360"/>
        <w:rPr>
          <w:rFonts w:ascii="Cambria" w:hAnsi="Cambria"/>
        </w:rPr>
      </w:pPr>
      <w:r w:rsidRPr="0002684E">
        <w:rPr>
          <w:rFonts w:ascii="Cambria" w:hAnsi="Cambria"/>
        </w:rPr>
        <w:t>2. TOTAL NUMBER OF ITEMS</w:t>
      </w:r>
      <w:r w:rsidR="00A0545E" w:rsidRPr="0002684E">
        <w:rPr>
          <w:rFonts w:ascii="Cambria" w:hAnsi="Cambria"/>
        </w:rPr>
        <w:t xml:space="preserve"> </w:t>
      </w: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    </w:t>
      </w:r>
      <w:r w:rsidR="00CF6B46" w:rsidRPr="0002684E">
        <w:rPr>
          <w:rFonts w:ascii="Cambria" w:hAnsi="Cambria"/>
        </w:rPr>
        <w:t xml:space="preserve">CREATE VIEW </w:t>
      </w:r>
      <w:proofErr w:type="spellStart"/>
      <w:r w:rsidR="00CF6B46" w:rsidRPr="0002684E">
        <w:rPr>
          <w:rFonts w:ascii="Cambria" w:hAnsi="Cambria"/>
        </w:rPr>
        <w:t>v_total_items</w:t>
      </w:r>
      <w:proofErr w:type="spellEnd"/>
    </w:p>
    <w:p w:rsidR="00FD329D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  </w:t>
      </w:r>
      <w:r w:rsidRPr="0002684E">
        <w:rPr>
          <w:rFonts w:ascii="Cambria" w:hAnsi="Cambria"/>
        </w:rPr>
        <w:t xml:space="preserve">AS SELECT COUNT(*) AS </w:t>
      </w:r>
      <w:proofErr w:type="spellStart"/>
      <w:r w:rsidRPr="0002684E">
        <w:rPr>
          <w:rFonts w:ascii="Cambria" w:hAnsi="Cambria"/>
        </w:rPr>
        <w:t>Total_Items</w:t>
      </w:r>
      <w:proofErr w:type="spellEnd"/>
    </w:p>
    <w:p w:rsidR="001A7E17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  </w:t>
      </w:r>
      <w:r w:rsidRPr="0002684E">
        <w:rPr>
          <w:rFonts w:ascii="Cambria" w:hAnsi="Cambria"/>
        </w:rPr>
        <w:t xml:space="preserve">FROM </w:t>
      </w:r>
      <w:proofErr w:type="spellStart"/>
      <w:r w:rsidRPr="0002684E">
        <w:rPr>
          <w:rFonts w:ascii="Cambria" w:hAnsi="Cambria"/>
        </w:rPr>
        <w:t>blinkitdata</w:t>
      </w:r>
      <w:proofErr w:type="spellEnd"/>
      <w:r w:rsidRPr="0002684E">
        <w:rPr>
          <w:rFonts w:ascii="Cambria" w:hAnsi="Cambria"/>
        </w:rPr>
        <w:t>;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:rsidR="00A0545E" w:rsidRPr="0002684E" w:rsidRDefault="00A0545E" w:rsidP="00A0545E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>3. AVERAGE SALES</w:t>
      </w: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   </w:t>
      </w:r>
      <w:r w:rsidR="00CF6B46" w:rsidRPr="0002684E">
        <w:rPr>
          <w:rFonts w:ascii="Cambria" w:hAnsi="Cambria"/>
        </w:rPr>
        <w:t>CREA</w:t>
      </w:r>
      <w:r w:rsidR="00CF6B46" w:rsidRPr="0002684E">
        <w:rPr>
          <w:rFonts w:ascii="Cambria" w:hAnsi="Cambria"/>
        </w:rPr>
        <w:t xml:space="preserve">TE VIEW </w:t>
      </w:r>
      <w:proofErr w:type="spellStart"/>
      <w:r w:rsidR="00CF6B46" w:rsidRPr="0002684E">
        <w:rPr>
          <w:rFonts w:ascii="Cambria" w:hAnsi="Cambria"/>
        </w:rPr>
        <w:t>v_avg_sales</w:t>
      </w:r>
      <w:proofErr w:type="spellEnd"/>
      <w:r w:rsidR="00CF6B46" w:rsidRPr="0002684E">
        <w:rPr>
          <w:rFonts w:ascii="Cambria" w:hAnsi="Cambria"/>
        </w:rPr>
        <w:t xml:space="preserve"> AS </w:t>
      </w: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   </w:t>
      </w:r>
      <w:r w:rsidR="00CF6B46" w:rsidRPr="0002684E">
        <w:rPr>
          <w:rFonts w:ascii="Cambria" w:hAnsi="Cambria"/>
        </w:rPr>
        <w:t>SELECT ROUND(AVG(</w:t>
      </w:r>
      <w:proofErr w:type="spellStart"/>
      <w:r w:rsidR="00CF6B46" w:rsidRPr="0002684E">
        <w:rPr>
          <w:rFonts w:ascii="Cambria" w:hAnsi="Cambria"/>
        </w:rPr>
        <w:t>Total_Sales</w:t>
      </w:r>
      <w:proofErr w:type="spellEnd"/>
      <w:r w:rsidR="00CF6B46" w:rsidRPr="0002684E">
        <w:rPr>
          <w:rFonts w:ascii="Cambria" w:hAnsi="Cambria"/>
        </w:rPr>
        <w:t xml:space="preserve">),2) AS </w:t>
      </w:r>
      <w:proofErr w:type="spellStart"/>
      <w:r w:rsidR="00CF6B46" w:rsidRPr="0002684E">
        <w:rPr>
          <w:rFonts w:ascii="Cambria" w:hAnsi="Cambria"/>
        </w:rPr>
        <w:t>Avg_Sales</w:t>
      </w:r>
      <w:proofErr w:type="spellEnd"/>
    </w:p>
    <w:p w:rsidR="001A7E17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 </w:t>
      </w:r>
      <w:r w:rsidRPr="0002684E">
        <w:rPr>
          <w:rFonts w:ascii="Cambria" w:hAnsi="Cambria"/>
        </w:rPr>
        <w:t xml:space="preserve">FROM </w:t>
      </w:r>
      <w:proofErr w:type="spellStart"/>
      <w:r w:rsidRPr="0002684E">
        <w:rPr>
          <w:rFonts w:ascii="Cambria" w:hAnsi="Cambria"/>
        </w:rPr>
        <w:t>blinkitdata</w:t>
      </w:r>
      <w:proofErr w:type="spellEnd"/>
      <w:r w:rsidRPr="0002684E">
        <w:rPr>
          <w:rFonts w:ascii="Cambria" w:hAnsi="Cambria"/>
        </w:rPr>
        <w:t>;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:rsidR="00A0545E" w:rsidRPr="0002684E" w:rsidRDefault="00A0545E" w:rsidP="00A0545E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>4. AVERAGE RATING</w:t>
      </w: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   </w:t>
      </w:r>
      <w:r w:rsidR="00CF6B46" w:rsidRPr="0002684E">
        <w:rPr>
          <w:rFonts w:ascii="Cambria" w:hAnsi="Cambria"/>
        </w:rPr>
        <w:t xml:space="preserve">CREATE VIEW </w:t>
      </w:r>
      <w:proofErr w:type="spellStart"/>
      <w:r w:rsidR="00CF6B46" w:rsidRPr="0002684E">
        <w:rPr>
          <w:rFonts w:ascii="Cambria" w:hAnsi="Cambria"/>
        </w:rPr>
        <w:t>v_avg_rating</w:t>
      </w:r>
      <w:proofErr w:type="spellEnd"/>
      <w:r w:rsidR="00CF6B46" w:rsidRPr="0002684E">
        <w:rPr>
          <w:rFonts w:ascii="Cambria" w:hAnsi="Cambria"/>
        </w:rPr>
        <w:t xml:space="preserve"> AS </w:t>
      </w: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   </w:t>
      </w:r>
      <w:r w:rsidR="00CF6B46" w:rsidRPr="0002684E">
        <w:rPr>
          <w:rFonts w:ascii="Cambria" w:hAnsi="Cambria"/>
        </w:rPr>
        <w:t xml:space="preserve">SELECT ROUND(AVG(Rating),2) AS </w:t>
      </w:r>
      <w:proofErr w:type="spellStart"/>
      <w:r w:rsidR="00CF6B46" w:rsidRPr="0002684E">
        <w:rPr>
          <w:rFonts w:ascii="Cambria" w:hAnsi="Cambria"/>
        </w:rPr>
        <w:t>Avg_Rating</w:t>
      </w:r>
      <w:proofErr w:type="spellEnd"/>
    </w:p>
    <w:p w:rsidR="001A7E17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 </w:t>
      </w:r>
      <w:r w:rsidRPr="0002684E">
        <w:rPr>
          <w:rFonts w:ascii="Cambria" w:hAnsi="Cambria"/>
        </w:rPr>
        <w:t xml:space="preserve">FROM </w:t>
      </w:r>
      <w:proofErr w:type="spellStart"/>
      <w:r w:rsidRPr="0002684E">
        <w:rPr>
          <w:rFonts w:ascii="Cambria" w:hAnsi="Cambria"/>
        </w:rPr>
        <w:t>blinkitdata</w:t>
      </w:r>
      <w:proofErr w:type="spellEnd"/>
      <w:r w:rsidRPr="0002684E">
        <w:rPr>
          <w:rFonts w:ascii="Cambria" w:hAnsi="Cambria"/>
        </w:rPr>
        <w:t>;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:rsidR="00FD329D" w:rsidRPr="0002684E" w:rsidRDefault="00FD329D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:rsidR="00A0545E" w:rsidRPr="0002684E" w:rsidRDefault="00A0545E" w:rsidP="00A0545E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>5. FAT CONTENT</w:t>
      </w: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   </w:t>
      </w:r>
      <w:r w:rsidR="00CF6B46" w:rsidRPr="0002684E">
        <w:rPr>
          <w:rFonts w:ascii="Cambria" w:hAnsi="Cambria"/>
        </w:rPr>
        <w:t xml:space="preserve">CREATE VIEW </w:t>
      </w:r>
      <w:proofErr w:type="spellStart"/>
      <w:r w:rsidR="00CF6B46" w:rsidRPr="0002684E">
        <w:rPr>
          <w:rFonts w:ascii="Cambria" w:hAnsi="Cambria"/>
        </w:rPr>
        <w:t>v_fat_content_sales</w:t>
      </w:r>
      <w:proofErr w:type="spellEnd"/>
      <w:r w:rsidR="00CF6B46" w:rsidRPr="0002684E">
        <w:rPr>
          <w:rFonts w:ascii="Cambria" w:hAnsi="Cambria"/>
        </w:rPr>
        <w:t xml:space="preserve"> AS</w:t>
      </w:r>
    </w:p>
    <w:p w:rsidR="00FD329D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 </w:t>
      </w:r>
      <w:r w:rsidRPr="0002684E">
        <w:rPr>
          <w:rFonts w:ascii="Cambria" w:hAnsi="Cambria"/>
        </w:rPr>
        <w:t xml:space="preserve">SELECT </w:t>
      </w:r>
      <w:proofErr w:type="spellStart"/>
      <w:r w:rsidRPr="0002684E">
        <w:rPr>
          <w:rFonts w:ascii="Cambria" w:hAnsi="Cambria"/>
        </w:rPr>
        <w:t>Item_Fat_Content</w:t>
      </w:r>
      <w:proofErr w:type="spellEnd"/>
      <w:r w:rsidRPr="0002684E">
        <w:rPr>
          <w:rFonts w:ascii="Cambria" w:hAnsi="Cambria"/>
        </w:rPr>
        <w:t>, SUM(</w:t>
      </w:r>
      <w:proofErr w:type="spellStart"/>
      <w:r w:rsidRPr="0002684E">
        <w:rPr>
          <w:rFonts w:ascii="Cambria" w:hAnsi="Cambria"/>
        </w:rPr>
        <w:t>Total_Sales</w:t>
      </w:r>
      <w:proofErr w:type="spellEnd"/>
      <w:r w:rsidRPr="0002684E">
        <w:rPr>
          <w:rFonts w:ascii="Cambria" w:hAnsi="Cambria"/>
        </w:rPr>
        <w:t xml:space="preserve">) AS </w:t>
      </w:r>
      <w:proofErr w:type="spellStart"/>
      <w:r w:rsidRPr="0002684E">
        <w:rPr>
          <w:rFonts w:ascii="Cambria" w:hAnsi="Cambria"/>
        </w:rPr>
        <w:t>T</w:t>
      </w:r>
      <w:r w:rsidRPr="0002684E">
        <w:rPr>
          <w:rFonts w:ascii="Cambria" w:hAnsi="Cambria"/>
        </w:rPr>
        <w:t>otal_Sales</w:t>
      </w:r>
      <w:proofErr w:type="spellEnd"/>
    </w:p>
    <w:p w:rsidR="001A7E17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 </w:t>
      </w:r>
      <w:r w:rsidRPr="0002684E">
        <w:rPr>
          <w:rFonts w:ascii="Cambria" w:hAnsi="Cambria"/>
        </w:rPr>
        <w:t xml:space="preserve">FROM </w:t>
      </w:r>
      <w:proofErr w:type="spellStart"/>
      <w:r w:rsidRPr="0002684E">
        <w:rPr>
          <w:rFonts w:ascii="Cambria" w:hAnsi="Cambria"/>
        </w:rPr>
        <w:t>blinkitdata</w:t>
      </w:r>
      <w:proofErr w:type="spellEnd"/>
      <w:r w:rsidRPr="0002684E">
        <w:rPr>
          <w:rFonts w:ascii="Cambria" w:hAnsi="Cambria"/>
        </w:rPr>
        <w:t xml:space="preserve"> GROUP BY Item_Fat_Content;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:rsidR="00A0545E" w:rsidRPr="0002684E" w:rsidRDefault="00A0545E" w:rsidP="00A0545E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>6. FAT BY OUTLET</w:t>
      </w: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    </w:t>
      </w:r>
      <w:r w:rsidR="00CF6B46" w:rsidRPr="0002684E">
        <w:rPr>
          <w:rFonts w:ascii="Cambria" w:hAnsi="Cambria"/>
        </w:rPr>
        <w:t xml:space="preserve">CREATE VIEW </w:t>
      </w:r>
      <w:proofErr w:type="spellStart"/>
      <w:r w:rsidR="00CF6B46" w:rsidRPr="0002684E">
        <w:rPr>
          <w:rFonts w:ascii="Cambria" w:hAnsi="Cambria"/>
        </w:rPr>
        <w:t>v_fat_by_outlet</w:t>
      </w:r>
      <w:proofErr w:type="spellEnd"/>
      <w:r w:rsidR="00CF6B46" w:rsidRPr="0002684E">
        <w:rPr>
          <w:rFonts w:ascii="Cambria" w:hAnsi="Cambria"/>
        </w:rPr>
        <w:t xml:space="preserve"> AS</w:t>
      </w:r>
    </w:p>
    <w:p w:rsidR="00A0545E" w:rsidRPr="0002684E" w:rsidRDefault="00CF6B46" w:rsidP="00A0545E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  </w:t>
      </w:r>
      <w:r w:rsidRPr="0002684E">
        <w:rPr>
          <w:rFonts w:ascii="Cambria" w:hAnsi="Cambria"/>
        </w:rPr>
        <w:t xml:space="preserve">SELECT Outlet_Location_Type, </w:t>
      </w:r>
      <w:proofErr w:type="spellStart"/>
      <w:r w:rsidRPr="0002684E">
        <w:rPr>
          <w:rFonts w:ascii="Cambria" w:hAnsi="Cambria"/>
        </w:rPr>
        <w:t>Item_Fat_Content</w:t>
      </w:r>
      <w:proofErr w:type="spellEnd"/>
      <w:r w:rsidRPr="0002684E">
        <w:rPr>
          <w:rFonts w:ascii="Cambria" w:hAnsi="Cambria"/>
        </w:rPr>
        <w:t>, SUM(</w:t>
      </w:r>
      <w:proofErr w:type="spellStart"/>
      <w:r w:rsidRPr="0002684E">
        <w:rPr>
          <w:rFonts w:ascii="Cambria" w:hAnsi="Cambria"/>
        </w:rPr>
        <w:t>Total_Sales</w:t>
      </w:r>
      <w:proofErr w:type="spellEnd"/>
      <w:r w:rsidRPr="0002684E">
        <w:rPr>
          <w:rFonts w:ascii="Cambria" w:hAnsi="Cambria"/>
        </w:rPr>
        <w:t xml:space="preserve">) AS </w:t>
      </w:r>
      <w:proofErr w:type="spellStart"/>
      <w:r w:rsidRPr="0002684E">
        <w:rPr>
          <w:rFonts w:ascii="Cambria" w:hAnsi="Cambria"/>
        </w:rPr>
        <w:t>Total_Sales</w:t>
      </w:r>
      <w:proofErr w:type="spellEnd"/>
      <w:r w:rsidR="00A0545E" w:rsidRPr="0002684E">
        <w:rPr>
          <w:rFonts w:ascii="Cambria" w:hAnsi="Cambria"/>
        </w:rPr>
        <w:t xml:space="preserve"> </w:t>
      </w:r>
    </w:p>
    <w:p w:rsidR="00FD329D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  </w:t>
      </w:r>
      <w:r w:rsidRPr="0002684E">
        <w:rPr>
          <w:rFonts w:ascii="Cambria" w:hAnsi="Cambria"/>
        </w:rPr>
        <w:t xml:space="preserve">FROM </w:t>
      </w:r>
      <w:proofErr w:type="spellStart"/>
      <w:r w:rsidRPr="0002684E">
        <w:rPr>
          <w:rFonts w:ascii="Cambria" w:hAnsi="Cambria"/>
        </w:rPr>
        <w:t>blinkitdata</w:t>
      </w:r>
      <w:proofErr w:type="spellEnd"/>
      <w:r w:rsidRPr="0002684E">
        <w:rPr>
          <w:rFonts w:ascii="Cambria" w:hAnsi="Cambria"/>
        </w:rPr>
        <w:t xml:space="preserve"> </w:t>
      </w:r>
    </w:p>
    <w:p w:rsidR="001A7E17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    </w:t>
      </w:r>
      <w:r w:rsidR="00CF6B46" w:rsidRPr="0002684E">
        <w:rPr>
          <w:rFonts w:ascii="Cambria" w:hAnsi="Cambria"/>
        </w:rPr>
        <w:t xml:space="preserve">GROUP BY </w:t>
      </w:r>
      <w:proofErr w:type="spellStart"/>
      <w:r w:rsidR="00CF6B46" w:rsidRPr="0002684E">
        <w:rPr>
          <w:rFonts w:ascii="Cambria" w:hAnsi="Cambria"/>
        </w:rPr>
        <w:t>Outlet_Location_Type</w:t>
      </w:r>
      <w:proofErr w:type="spellEnd"/>
      <w:r w:rsidR="00CF6B46" w:rsidRPr="0002684E">
        <w:rPr>
          <w:rFonts w:ascii="Cambria" w:hAnsi="Cambria"/>
        </w:rPr>
        <w:t xml:space="preserve">, </w:t>
      </w:r>
      <w:proofErr w:type="spellStart"/>
      <w:r w:rsidR="00CF6B46" w:rsidRPr="0002684E">
        <w:rPr>
          <w:rFonts w:ascii="Cambria" w:hAnsi="Cambria"/>
        </w:rPr>
        <w:t>Item_Fat_Content</w:t>
      </w:r>
      <w:proofErr w:type="spellEnd"/>
      <w:r w:rsidR="00CF6B46" w:rsidRPr="0002684E">
        <w:rPr>
          <w:rFonts w:ascii="Cambria" w:hAnsi="Cambria"/>
        </w:rPr>
        <w:t>;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:rsidR="00FD329D" w:rsidRPr="0002684E" w:rsidRDefault="00FD329D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:rsidR="00A0545E" w:rsidRPr="0002684E" w:rsidRDefault="00A0545E" w:rsidP="00A0545E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>7. ITEM TYPE</w:t>
      </w:r>
    </w:p>
    <w:p w:rsidR="00A0545E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CREATE VIEW </w:t>
      </w:r>
      <w:proofErr w:type="spellStart"/>
      <w:r w:rsidRPr="0002684E">
        <w:rPr>
          <w:rFonts w:ascii="Cambria" w:hAnsi="Cambria"/>
        </w:rPr>
        <w:t>v_item_type_s</w:t>
      </w:r>
      <w:r w:rsidRPr="0002684E">
        <w:rPr>
          <w:rFonts w:ascii="Cambria" w:hAnsi="Cambria"/>
        </w:rPr>
        <w:t>ales</w:t>
      </w:r>
      <w:proofErr w:type="spellEnd"/>
      <w:r w:rsidRPr="0002684E">
        <w:rPr>
          <w:rFonts w:ascii="Cambria" w:hAnsi="Cambria"/>
        </w:rPr>
        <w:t xml:space="preserve"> AS SELECT Item_Type, SUM(Total_Sales) AS Total_Sales </w:t>
      </w:r>
    </w:p>
    <w:p w:rsidR="001A7E17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FROM </w:t>
      </w:r>
      <w:proofErr w:type="spellStart"/>
      <w:r w:rsidRPr="0002684E">
        <w:rPr>
          <w:rFonts w:ascii="Cambria" w:hAnsi="Cambria"/>
        </w:rPr>
        <w:t>blinkitdata</w:t>
      </w:r>
      <w:proofErr w:type="spellEnd"/>
      <w:r w:rsidRPr="0002684E">
        <w:rPr>
          <w:rFonts w:ascii="Cambria" w:hAnsi="Cambria"/>
        </w:rPr>
        <w:t xml:space="preserve"> GROUP BY Item_Type;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</w:p>
    <w:p w:rsidR="00A0545E" w:rsidRPr="0002684E" w:rsidRDefault="00A0545E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</w:p>
    <w:p w:rsidR="00A0545E" w:rsidRPr="0002684E" w:rsidRDefault="00A0545E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  <w:r w:rsidRPr="0002684E">
        <w:rPr>
          <w:rFonts w:ascii="Cambria" w:hAnsi="Cambria"/>
        </w:rPr>
        <w:t xml:space="preserve">      </w:t>
      </w:r>
      <w:r w:rsidRPr="0002684E">
        <w:rPr>
          <w:rFonts w:ascii="Cambria" w:hAnsi="Cambria"/>
        </w:rPr>
        <w:t>8. OUTLET ESTABLISHMENT YEAR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  <w:r w:rsidRPr="0002684E">
        <w:rPr>
          <w:rFonts w:ascii="Cambria" w:hAnsi="Cambria"/>
        </w:rPr>
        <w:t xml:space="preserve">      </w:t>
      </w:r>
      <w:r w:rsidR="005418C3" w:rsidRPr="0002684E">
        <w:rPr>
          <w:rFonts w:ascii="Cambria" w:hAnsi="Cambria"/>
        </w:rPr>
        <w:t xml:space="preserve">  </w:t>
      </w:r>
      <w:r w:rsidR="00CF6B46" w:rsidRPr="0002684E">
        <w:rPr>
          <w:rFonts w:ascii="Cambria" w:hAnsi="Cambria"/>
        </w:rPr>
        <w:t xml:space="preserve">CREATE VIEW </w:t>
      </w:r>
      <w:proofErr w:type="spellStart"/>
      <w:r w:rsidR="00CF6B46" w:rsidRPr="0002684E">
        <w:rPr>
          <w:rFonts w:ascii="Cambria" w:hAnsi="Cambria"/>
        </w:rPr>
        <w:t>v_establishment_sales</w:t>
      </w:r>
      <w:proofErr w:type="spellEnd"/>
      <w:r w:rsidR="00CF6B46" w:rsidRPr="0002684E">
        <w:rPr>
          <w:rFonts w:ascii="Cambria" w:hAnsi="Cambria"/>
        </w:rPr>
        <w:t xml:space="preserve"> AS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  <w:r w:rsidRPr="0002684E">
        <w:rPr>
          <w:rFonts w:ascii="Cambria" w:hAnsi="Cambria"/>
        </w:rPr>
        <w:t xml:space="preserve">      </w:t>
      </w:r>
      <w:r w:rsidR="005418C3" w:rsidRPr="0002684E">
        <w:rPr>
          <w:rFonts w:ascii="Cambria" w:hAnsi="Cambria"/>
        </w:rPr>
        <w:t xml:space="preserve">  </w:t>
      </w:r>
      <w:r w:rsidR="00CF6B46" w:rsidRPr="0002684E">
        <w:rPr>
          <w:rFonts w:ascii="Cambria" w:hAnsi="Cambria"/>
        </w:rPr>
        <w:t xml:space="preserve">SELECT </w:t>
      </w:r>
      <w:proofErr w:type="spellStart"/>
      <w:r w:rsidR="00CF6B46" w:rsidRPr="0002684E">
        <w:rPr>
          <w:rFonts w:ascii="Cambria" w:hAnsi="Cambria"/>
        </w:rPr>
        <w:t>Outlet_Establishment_Year</w:t>
      </w:r>
      <w:proofErr w:type="spellEnd"/>
      <w:r w:rsidR="00CF6B46" w:rsidRPr="0002684E">
        <w:rPr>
          <w:rFonts w:ascii="Cambria" w:hAnsi="Cambria"/>
        </w:rPr>
        <w:t>, SUM(</w:t>
      </w:r>
      <w:proofErr w:type="spellStart"/>
      <w:r w:rsidR="00CF6B46" w:rsidRPr="0002684E">
        <w:rPr>
          <w:rFonts w:ascii="Cambria" w:hAnsi="Cambria"/>
        </w:rPr>
        <w:t>Total_Sales</w:t>
      </w:r>
      <w:proofErr w:type="spellEnd"/>
      <w:r w:rsidR="00CF6B46" w:rsidRPr="0002684E">
        <w:rPr>
          <w:rFonts w:ascii="Cambria" w:hAnsi="Cambria"/>
        </w:rPr>
        <w:t xml:space="preserve">) AS </w:t>
      </w:r>
      <w:proofErr w:type="spellStart"/>
      <w:r w:rsidR="00CF6B46" w:rsidRPr="0002684E">
        <w:rPr>
          <w:rFonts w:ascii="Cambria" w:hAnsi="Cambria"/>
        </w:rPr>
        <w:t>Total_Sales</w:t>
      </w:r>
      <w:proofErr w:type="spellEnd"/>
    </w:p>
    <w:p w:rsidR="00FD329D" w:rsidRPr="0002684E" w:rsidRDefault="00FD329D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  <w:r w:rsidRPr="0002684E">
        <w:rPr>
          <w:rFonts w:ascii="Cambria" w:hAnsi="Cambria"/>
        </w:rPr>
        <w:t xml:space="preserve">      </w:t>
      </w:r>
      <w:r w:rsidR="005418C3" w:rsidRPr="0002684E">
        <w:rPr>
          <w:rFonts w:ascii="Cambria" w:hAnsi="Cambria"/>
        </w:rPr>
        <w:t xml:space="preserve">  </w:t>
      </w:r>
      <w:r w:rsidR="00CF6B46" w:rsidRPr="0002684E">
        <w:rPr>
          <w:rFonts w:ascii="Cambria" w:hAnsi="Cambria"/>
        </w:rPr>
        <w:t xml:space="preserve">FROM </w:t>
      </w:r>
      <w:proofErr w:type="spellStart"/>
      <w:r w:rsidR="00CF6B46" w:rsidRPr="0002684E">
        <w:rPr>
          <w:rFonts w:ascii="Cambria" w:hAnsi="Cambria"/>
        </w:rPr>
        <w:t>blinkitdata</w:t>
      </w:r>
      <w:proofErr w:type="spellEnd"/>
    </w:p>
    <w:p w:rsidR="001A7E17" w:rsidRPr="0002684E" w:rsidRDefault="00FD329D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  <w:r w:rsidRPr="0002684E">
        <w:rPr>
          <w:rFonts w:ascii="Cambria" w:hAnsi="Cambria"/>
        </w:rPr>
        <w:t xml:space="preserve">      </w:t>
      </w:r>
      <w:r w:rsidR="005418C3" w:rsidRPr="0002684E">
        <w:rPr>
          <w:rFonts w:ascii="Cambria" w:hAnsi="Cambria"/>
        </w:rPr>
        <w:t xml:space="preserve">  </w:t>
      </w:r>
      <w:r w:rsidR="00CF6B46" w:rsidRPr="0002684E">
        <w:rPr>
          <w:rFonts w:ascii="Cambria" w:hAnsi="Cambria"/>
        </w:rPr>
        <w:t xml:space="preserve">GROUP BY </w:t>
      </w:r>
      <w:proofErr w:type="spellStart"/>
      <w:r w:rsidR="00CF6B46" w:rsidRPr="0002684E">
        <w:rPr>
          <w:rFonts w:ascii="Cambria" w:hAnsi="Cambria"/>
        </w:rPr>
        <w:t>Outlet_Establishment_Year</w:t>
      </w:r>
      <w:proofErr w:type="spellEnd"/>
      <w:r w:rsidR="00CF6B46" w:rsidRPr="0002684E">
        <w:rPr>
          <w:rFonts w:ascii="Cambria" w:hAnsi="Cambria"/>
        </w:rPr>
        <w:t>;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</w:p>
    <w:p w:rsidR="00FD329D" w:rsidRPr="0002684E" w:rsidRDefault="00FD329D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</w:p>
    <w:p w:rsidR="00FD329D" w:rsidRPr="0002684E" w:rsidRDefault="00A0545E" w:rsidP="00FD329D">
      <w:pPr>
        <w:pStyle w:val="ListBullet"/>
        <w:numPr>
          <w:ilvl w:val="0"/>
          <w:numId w:val="0"/>
        </w:numPr>
        <w:rPr>
          <w:rFonts w:ascii="Cambria" w:hAnsi="Cambria"/>
        </w:rPr>
      </w:pPr>
      <w:r w:rsidRPr="0002684E">
        <w:rPr>
          <w:rFonts w:ascii="Cambria" w:hAnsi="Cambria"/>
        </w:rPr>
        <w:lastRenderedPageBreak/>
        <w:t xml:space="preserve">        </w:t>
      </w:r>
      <w:r w:rsidRPr="0002684E">
        <w:rPr>
          <w:rFonts w:ascii="Cambria" w:hAnsi="Cambria"/>
        </w:rPr>
        <w:t>9. OUTLET SIZE</w:t>
      </w: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CF6B46" w:rsidRPr="0002684E">
        <w:rPr>
          <w:rFonts w:ascii="Cambria" w:hAnsi="Cambria"/>
        </w:rPr>
        <w:t>CREAT</w:t>
      </w:r>
      <w:r w:rsidR="00CF6B46" w:rsidRPr="0002684E">
        <w:rPr>
          <w:rFonts w:ascii="Cambria" w:hAnsi="Cambria"/>
        </w:rPr>
        <w:t xml:space="preserve">E VIEW </w:t>
      </w:r>
      <w:proofErr w:type="spellStart"/>
      <w:r w:rsidR="00CF6B46" w:rsidRPr="0002684E">
        <w:rPr>
          <w:rFonts w:ascii="Cambria" w:hAnsi="Cambria"/>
        </w:rPr>
        <w:t>v_outlet_size_sales</w:t>
      </w:r>
      <w:proofErr w:type="spellEnd"/>
      <w:r w:rsidR="00CF6B46" w:rsidRPr="0002684E">
        <w:rPr>
          <w:rFonts w:ascii="Cambria" w:hAnsi="Cambria"/>
        </w:rPr>
        <w:t xml:space="preserve"> AS</w:t>
      </w:r>
    </w:p>
    <w:p w:rsidR="00FD329D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SELECT </w:t>
      </w:r>
      <w:proofErr w:type="spellStart"/>
      <w:r w:rsidRPr="0002684E">
        <w:rPr>
          <w:rFonts w:ascii="Cambria" w:hAnsi="Cambria"/>
        </w:rPr>
        <w:t>Outlet_Size</w:t>
      </w:r>
      <w:proofErr w:type="spellEnd"/>
      <w:r w:rsidRPr="0002684E">
        <w:rPr>
          <w:rFonts w:ascii="Cambria" w:hAnsi="Cambria"/>
        </w:rPr>
        <w:t>, SUM(</w:t>
      </w:r>
      <w:proofErr w:type="spellStart"/>
      <w:r w:rsidRPr="0002684E">
        <w:rPr>
          <w:rFonts w:ascii="Cambria" w:hAnsi="Cambria"/>
        </w:rPr>
        <w:t>Total_Sales</w:t>
      </w:r>
      <w:proofErr w:type="spellEnd"/>
      <w:r w:rsidRPr="0002684E">
        <w:rPr>
          <w:rFonts w:ascii="Cambria" w:hAnsi="Cambria"/>
        </w:rPr>
        <w:t xml:space="preserve">) AS </w:t>
      </w:r>
      <w:proofErr w:type="spellStart"/>
      <w:r w:rsidRPr="0002684E">
        <w:rPr>
          <w:rFonts w:ascii="Cambria" w:hAnsi="Cambria"/>
        </w:rPr>
        <w:t>Total_Sales</w:t>
      </w:r>
      <w:proofErr w:type="spellEnd"/>
    </w:p>
    <w:p w:rsidR="00FD329D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FROM blinkitdata </w:t>
      </w:r>
    </w:p>
    <w:p w:rsidR="001A7E17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CF6B46" w:rsidRPr="0002684E">
        <w:rPr>
          <w:rFonts w:ascii="Cambria" w:hAnsi="Cambria"/>
        </w:rPr>
        <w:t xml:space="preserve">GROUP BY </w:t>
      </w:r>
      <w:proofErr w:type="spellStart"/>
      <w:r w:rsidR="00CF6B46" w:rsidRPr="0002684E">
        <w:rPr>
          <w:rFonts w:ascii="Cambria" w:hAnsi="Cambria"/>
        </w:rPr>
        <w:t>Outlet_Size</w:t>
      </w:r>
      <w:proofErr w:type="spellEnd"/>
      <w:r w:rsidR="00CF6B46" w:rsidRPr="0002684E">
        <w:rPr>
          <w:rFonts w:ascii="Cambria" w:hAnsi="Cambria"/>
        </w:rPr>
        <w:t>;</w:t>
      </w:r>
    </w:p>
    <w:p w:rsidR="00FD329D" w:rsidRPr="0002684E" w:rsidRDefault="00FD329D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>10. OUTLET LOCATION</w:t>
      </w:r>
    </w:p>
    <w:p w:rsidR="00FD329D" w:rsidRPr="0002684E" w:rsidRDefault="00A0545E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  </w:t>
      </w:r>
      <w:r w:rsidR="00CF6B46" w:rsidRPr="0002684E">
        <w:rPr>
          <w:rFonts w:ascii="Cambria" w:hAnsi="Cambria"/>
        </w:rPr>
        <w:t xml:space="preserve">CREATE VIEW </w:t>
      </w:r>
      <w:proofErr w:type="spellStart"/>
      <w:r w:rsidR="00CF6B46" w:rsidRPr="0002684E">
        <w:rPr>
          <w:rFonts w:ascii="Cambria" w:hAnsi="Cambria"/>
        </w:rPr>
        <w:t>v_outlet_location_sales</w:t>
      </w:r>
      <w:proofErr w:type="spellEnd"/>
      <w:r w:rsidR="00CF6B46" w:rsidRPr="0002684E">
        <w:rPr>
          <w:rFonts w:ascii="Cambria" w:hAnsi="Cambria"/>
        </w:rPr>
        <w:t xml:space="preserve"> AS</w:t>
      </w:r>
    </w:p>
    <w:p w:rsidR="00FD329D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</w:t>
      </w:r>
      <w:r w:rsidRPr="0002684E">
        <w:rPr>
          <w:rFonts w:ascii="Cambria" w:hAnsi="Cambria"/>
        </w:rPr>
        <w:t xml:space="preserve">SELECT </w:t>
      </w:r>
      <w:proofErr w:type="spellStart"/>
      <w:r w:rsidRPr="0002684E">
        <w:rPr>
          <w:rFonts w:ascii="Cambria" w:hAnsi="Cambria"/>
        </w:rPr>
        <w:t>Outlet_Location_Type</w:t>
      </w:r>
      <w:proofErr w:type="spellEnd"/>
      <w:r w:rsidRPr="0002684E">
        <w:rPr>
          <w:rFonts w:ascii="Cambria" w:hAnsi="Cambria"/>
        </w:rPr>
        <w:t>, SUM(</w:t>
      </w:r>
      <w:proofErr w:type="spellStart"/>
      <w:r w:rsidRPr="0002684E">
        <w:rPr>
          <w:rFonts w:ascii="Cambria" w:hAnsi="Cambria"/>
        </w:rPr>
        <w:t>Total_Sales</w:t>
      </w:r>
      <w:proofErr w:type="spellEnd"/>
      <w:r w:rsidRPr="0002684E">
        <w:rPr>
          <w:rFonts w:ascii="Cambria" w:hAnsi="Cambria"/>
        </w:rPr>
        <w:t xml:space="preserve">) AS </w:t>
      </w:r>
      <w:proofErr w:type="spellStart"/>
      <w:r w:rsidRPr="0002684E">
        <w:rPr>
          <w:rFonts w:ascii="Cambria" w:hAnsi="Cambria"/>
        </w:rPr>
        <w:t>Total_Sales</w:t>
      </w:r>
      <w:proofErr w:type="spellEnd"/>
    </w:p>
    <w:p w:rsidR="00FD329D" w:rsidRPr="0002684E" w:rsidRDefault="00CF6B46" w:rsidP="00FD329D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</w:t>
      </w:r>
      <w:r w:rsidRPr="0002684E">
        <w:rPr>
          <w:rFonts w:ascii="Cambria" w:hAnsi="Cambria"/>
        </w:rPr>
        <w:t xml:space="preserve">FROM </w:t>
      </w:r>
      <w:proofErr w:type="spellStart"/>
      <w:r w:rsidRPr="0002684E">
        <w:rPr>
          <w:rFonts w:ascii="Cambria" w:hAnsi="Cambria"/>
        </w:rPr>
        <w:t>blinkitdata</w:t>
      </w:r>
      <w:proofErr w:type="spellEnd"/>
    </w:p>
    <w:p w:rsidR="00FD329D" w:rsidRPr="0002684E" w:rsidRDefault="00CF6B46" w:rsidP="00A0545E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02684E">
        <w:rPr>
          <w:rFonts w:ascii="Cambria" w:hAnsi="Cambria"/>
        </w:rPr>
        <w:t xml:space="preserve"> </w:t>
      </w:r>
      <w:r w:rsidR="00A0545E" w:rsidRPr="0002684E">
        <w:rPr>
          <w:rFonts w:ascii="Cambria" w:hAnsi="Cambria"/>
        </w:rPr>
        <w:t xml:space="preserve">  </w:t>
      </w:r>
      <w:r w:rsidRPr="0002684E">
        <w:rPr>
          <w:rFonts w:ascii="Cambria" w:hAnsi="Cambria"/>
        </w:rPr>
        <w:t xml:space="preserve">GROUP BY </w:t>
      </w:r>
      <w:proofErr w:type="spellStart"/>
      <w:r w:rsidRPr="0002684E">
        <w:rPr>
          <w:rFonts w:ascii="Cambria" w:hAnsi="Cambria"/>
        </w:rPr>
        <w:t>Outlet_Lo</w:t>
      </w:r>
      <w:r w:rsidRPr="0002684E">
        <w:rPr>
          <w:rFonts w:ascii="Cambria" w:hAnsi="Cambria"/>
        </w:rPr>
        <w:t>cation_Type</w:t>
      </w:r>
      <w:proofErr w:type="spellEnd"/>
      <w:r w:rsidRPr="0002684E">
        <w:rPr>
          <w:rFonts w:ascii="Cambria" w:hAnsi="Cambria"/>
        </w:rPr>
        <w:t>;</w:t>
      </w:r>
    </w:p>
    <w:p w:rsidR="00FD329D" w:rsidRPr="0002684E" w:rsidRDefault="00FD329D">
      <w:pPr>
        <w:pStyle w:val="Heading2"/>
        <w:rPr>
          <w:rFonts w:ascii="Cambria" w:hAnsi="Cambria"/>
        </w:rPr>
      </w:pPr>
    </w:p>
    <w:p w:rsidR="005418C3" w:rsidRPr="0002684E" w:rsidRDefault="005418C3" w:rsidP="005418C3">
      <w:pPr>
        <w:rPr>
          <w:rFonts w:ascii="Cambria" w:hAnsi="Cambria"/>
        </w:rPr>
      </w:pPr>
    </w:p>
    <w:p w:rsidR="005418C3" w:rsidRPr="0002684E" w:rsidRDefault="005418C3" w:rsidP="005418C3">
      <w:pPr>
        <w:pStyle w:val="Heading2"/>
        <w:rPr>
          <w:rFonts w:ascii="Cambria" w:hAnsi="Cambria"/>
        </w:rPr>
      </w:pPr>
      <w:r w:rsidRPr="0002684E">
        <w:rPr>
          <w:rFonts w:ascii="Cambria" w:hAnsi="Cambria"/>
        </w:rPr>
        <w:t>3. Power BI Dashboard</w:t>
      </w:r>
    </w:p>
    <w:p w:rsidR="005418C3" w:rsidRPr="0002684E" w:rsidRDefault="005418C3" w:rsidP="005418C3">
      <w:pPr>
        <w:rPr>
          <w:rFonts w:ascii="Cambria" w:hAnsi="Cambria"/>
        </w:rPr>
      </w:pPr>
      <w:r w:rsidRPr="0002684E">
        <w:rPr>
          <w:rFonts w:ascii="Cambria" w:hAnsi="Cambria"/>
        </w:rPr>
        <w:t>Below is the final Power BI dashboard created using SQL views:</w:t>
      </w:r>
    </w:p>
    <w:p w:rsidR="005418C3" w:rsidRPr="0002684E" w:rsidRDefault="005418C3" w:rsidP="005418C3">
      <w:pPr>
        <w:rPr>
          <w:rFonts w:ascii="Cambria" w:hAnsi="Cambria"/>
        </w:rPr>
      </w:pPr>
    </w:p>
    <w:p w:rsidR="001A7E17" w:rsidRPr="0002684E" w:rsidRDefault="00FD329D">
      <w:pPr>
        <w:rPr>
          <w:rFonts w:ascii="Cambria" w:hAnsi="Cambria"/>
        </w:rPr>
      </w:pPr>
      <w:r w:rsidRPr="0002684E">
        <w:rPr>
          <w:rFonts w:ascii="Cambria" w:hAnsi="Cambria"/>
          <w:noProof/>
          <w:lang w:val="en-IN" w:eastAsia="en-IN"/>
        </w:rPr>
        <w:drawing>
          <wp:inline distT="0" distB="0" distL="0" distR="0">
            <wp:extent cx="5429169" cy="301746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7 1421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108" cy="306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29D" w:rsidRPr="0002684E" w:rsidRDefault="00FD329D">
      <w:pPr>
        <w:pStyle w:val="Heading2"/>
        <w:rPr>
          <w:rFonts w:ascii="Cambria" w:hAnsi="Cambria"/>
        </w:rPr>
      </w:pPr>
    </w:p>
    <w:p w:rsidR="001D549C" w:rsidRPr="0002684E" w:rsidRDefault="001D549C" w:rsidP="001D549C">
      <w:pPr>
        <w:rPr>
          <w:rFonts w:ascii="Cambria" w:hAnsi="Cambria"/>
        </w:rPr>
      </w:pPr>
    </w:p>
    <w:p w:rsidR="001A7E17" w:rsidRPr="0002684E" w:rsidRDefault="00CF6B46">
      <w:pPr>
        <w:pStyle w:val="Heading2"/>
        <w:rPr>
          <w:rFonts w:ascii="Cambria" w:hAnsi="Cambria"/>
        </w:rPr>
      </w:pPr>
      <w:r w:rsidRPr="0002684E">
        <w:rPr>
          <w:rFonts w:ascii="Cambria" w:hAnsi="Cambria"/>
        </w:rPr>
        <w:t>4. Insights &amp; Storytelling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>• Total sales generated: $1.20M+ across all stores.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>• Average sales per item: $140.99.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>• Total listed items: 8,523.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 xml:space="preserve">• Average rating: 3.92 — shows moderate customer </w:t>
      </w:r>
      <w:r w:rsidRPr="0002684E">
        <w:rPr>
          <w:rFonts w:ascii="Cambria" w:hAnsi="Cambria"/>
        </w:rPr>
        <w:t>satisfaction.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>• Regular Fat category contributes 64.6% of total sales.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>• Medium-size outlets are the highest revenue generators.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lastRenderedPageBreak/>
        <w:t>• Tier 3 locations outperform Tier 1 and Tier 2 in revenue contributions.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 xml:space="preserve">• Supermarket Type 1 is the top-performing store </w:t>
      </w:r>
      <w:r w:rsidRPr="0002684E">
        <w:rPr>
          <w:rFonts w:ascii="Cambria" w:hAnsi="Cambria"/>
        </w:rPr>
        <w:t>category ($787K+).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>• 2018 recorded the highest sales spike.</w:t>
      </w:r>
    </w:p>
    <w:p w:rsidR="001A7E17" w:rsidRPr="0002684E" w:rsidRDefault="00CF6B46">
      <w:pPr>
        <w:rPr>
          <w:rFonts w:ascii="Cambria" w:hAnsi="Cambria"/>
        </w:rPr>
      </w:pPr>
      <w:r w:rsidRPr="0002684E">
        <w:rPr>
          <w:rFonts w:ascii="Cambria" w:hAnsi="Cambria"/>
        </w:rPr>
        <w:t>• Fruits &amp; Vegetables and Snack Foods lead as top-performing product categories.</w:t>
      </w:r>
    </w:p>
    <w:sectPr w:rsidR="001A7E17" w:rsidRPr="0002684E" w:rsidSect="001D549C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84E"/>
    <w:rsid w:val="00034616"/>
    <w:rsid w:val="0006063C"/>
    <w:rsid w:val="0015074B"/>
    <w:rsid w:val="001A7E17"/>
    <w:rsid w:val="001D549C"/>
    <w:rsid w:val="0029639D"/>
    <w:rsid w:val="00326F90"/>
    <w:rsid w:val="005418C3"/>
    <w:rsid w:val="007831A0"/>
    <w:rsid w:val="00A0545E"/>
    <w:rsid w:val="00AA1D8D"/>
    <w:rsid w:val="00B47730"/>
    <w:rsid w:val="00CB0664"/>
    <w:rsid w:val="00CF6B46"/>
    <w:rsid w:val="00FC693F"/>
    <w:rsid w:val="00FD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60798"/>
  <w14:defaultImageDpi w14:val="300"/>
  <w15:docId w15:val="{7CB25559-2274-490D-8EB3-D0063E77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14CAE8-46DF-4AD3-98D5-E0862E70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sukanya</cp:lastModifiedBy>
  <cp:revision>2</cp:revision>
  <dcterms:created xsi:type="dcterms:W3CDTF">2025-11-27T10:20:00Z</dcterms:created>
  <dcterms:modified xsi:type="dcterms:W3CDTF">2025-11-27T10:20:00Z</dcterms:modified>
  <cp:category/>
</cp:coreProperties>
</file>